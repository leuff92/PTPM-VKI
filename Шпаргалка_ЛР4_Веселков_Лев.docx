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Шпаргалка по лабораторной работе 4</w:t>
      </w:r>
    </w:p>
    <w:p>
      <w:pPr>
        <w:keepLines/>
      </w:pPr>
      <w:r>
        <w:t>Веселков Лев. Юнит-тестирование класса Converter.</w:t>
      </w:r>
    </w:p>
    <w:p>
      <w:pPr>
        <w:keepLines/>
      </w:pPr>
      <w:r>
        <w:t>Эта работа проверяет условия, отбрасывание дробной части и умение писать юнит-тесты. Главное на защите — объяснить пять диапазонов, ноль и граничные значения. База данных и сложная архитектура из ЛР3 здесь не нужны.</w:t>
      </w:r>
    </w:p>
    <w:p>
      <w:pPr>
        <w:pStyle w:val="Heading1"/>
      </w:pPr>
      <w:r>
        <w:t>1 Алгоритм и код</w:t>
      </w:r>
    </w:p>
    <w:p>
      <w:pPr>
        <w:keepLines/>
      </w:pPr>
      <w:r>
        <w:t>На входе float с одним знаком после точки. На выходе int, кроме нуля: для нулевого входа метод вызывает ValueError.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0"/>
            </w:pPr>
            <w:r>
              <w:rPr>
                <w:b/>
                <w:sz w:val="21"/>
              </w:rPr>
              <w:t>Входное значение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0"/>
            </w:pPr>
            <w:r>
              <w:rPr>
                <w:b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x &gt;= 100.7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вернуть 1000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0 &lt; x &lt; 100.7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вернуть int(x)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x == 0.0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вызвать ValueError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-30.4 &lt;= x &lt; 0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вернуть int(x) - 5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x &lt;= -30.5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вернуть -2000</w:t>
            </w:r>
          </w:p>
        </w:tc>
      </w:tr>
    </w:tbl>
    <w:p/>
    <w:p>
      <w:pPr>
        <w:keepLines/>
      </w:pPr>
      <w:r>
        <w:t>Основная логика метода без поясняющих комментариев:</w:t>
      </w:r>
    </w:p>
    <w:p>
      <w:pPr>
        <w:pStyle w:val="Code"/>
        <w:keepNext/>
      </w:pPr>
      <w:r>
        <w:t>class Converter:</w:t>
      </w:r>
    </w:p>
    <w:p>
      <w:pPr>
        <w:pStyle w:val="Code"/>
        <w:keepNext/>
      </w:pPr>
      <w:r>
        <w:t xml:space="preserve">    @staticmethod</w:t>
      </w:r>
    </w:p>
    <w:p>
      <w:pPr>
        <w:pStyle w:val="Code"/>
        <w:keepNext/>
      </w:pPr>
      <w:r>
        <w:t xml:space="preserve">    def do(x: float) -&gt; int:</w:t>
      </w:r>
    </w:p>
    <w:p>
      <w:pPr>
        <w:pStyle w:val="Code"/>
        <w:keepNext/>
      </w:pPr>
      <w:r>
        <w:t xml:space="preserve">        if x &gt;= 100.7:</w:t>
      </w:r>
    </w:p>
    <w:p>
      <w:pPr>
        <w:pStyle w:val="Code"/>
        <w:keepNext/>
      </w:pPr>
      <w:r>
        <w:t xml:space="preserve">            return 1000</w:t>
      </w:r>
    </w:p>
    <w:p>
      <w:pPr>
        <w:pStyle w:val="Code"/>
        <w:keepNext/>
      </w:pPr>
      <w:r>
        <w:t xml:space="preserve">        if x &gt; 0:</w:t>
      </w:r>
    </w:p>
    <w:p>
      <w:pPr>
        <w:pStyle w:val="Code"/>
        <w:keepNext/>
      </w:pPr>
      <w:r>
        <w:t xml:space="preserve">            return int(x)</w:t>
      </w:r>
    </w:p>
    <w:p>
      <w:pPr>
        <w:pStyle w:val="Code"/>
        <w:keepNext/>
      </w:pPr>
      <w:r>
        <w:t xml:space="preserve">        if x == 0:</w:t>
      </w:r>
    </w:p>
    <w:p>
      <w:pPr>
        <w:pStyle w:val="Code"/>
        <w:keepNext/>
      </w:pPr>
      <w:r>
        <w:t xml:space="preserve">            raise ValueError(</w:t>
      </w:r>
    </w:p>
    <w:p>
      <w:pPr>
        <w:pStyle w:val="Code"/>
        <w:keepNext/>
      </w:pPr>
      <w:r>
        <w:t xml:space="preserve">                "Число x не должно быть равно нулю."</w:t>
      </w:r>
    </w:p>
    <w:p>
      <w:pPr>
        <w:pStyle w:val="Code"/>
        <w:keepNext/>
      </w:pPr>
      <w:r>
        <w:t xml:space="preserve">            )</w:t>
      </w:r>
    </w:p>
    <w:p>
      <w:pPr>
        <w:pStyle w:val="Code"/>
        <w:keepNext/>
      </w:pPr>
      <w:r>
        <w:t xml:space="preserve">        if x &gt;= -30.4:</w:t>
      </w:r>
    </w:p>
    <w:p>
      <w:pPr>
        <w:pStyle w:val="Code"/>
        <w:keepNext/>
      </w:pPr>
      <w:r>
        <w:t xml:space="preserve">            return int(x) - 5</w:t>
      </w:r>
    </w:p>
    <w:p>
      <w:pPr>
        <w:pStyle w:val="Code"/>
        <w:keepNext w:val="0"/>
        <w:spacing w:after="160"/>
      </w:pPr>
      <w:r>
        <w:t xml:space="preserve">        return -2000</w:t>
      </w:r>
    </w:p>
    <w:p>
      <w:pPr>
        <w:keepLines/>
      </w:pPr>
      <w:r>
        <w:rPr>
          <w:rFonts w:ascii="Consolas" w:hAnsi="Consolas"/>
          <w:sz w:val="19"/>
        </w:rPr>
        <w:t>return</w:t>
      </w:r>
      <w:r>
        <w:t xml:space="preserve"> сразу завершает метод. Поэтому после проверки нуля последующие условия рассматривают только отрицательные числа. При входе с одним десятичным знаком все оставшиеся в последней строке числа не больше -30.5. Дополнительная проверка там не нужна.</w:t>
      </w:r>
    </w:p>
    <w:p>
      <w:pPr>
        <w:keepLines/>
      </w:pPr>
      <w:r>
        <w:t>Что сказать в начале: «Я реализовал статический метод Converter.do. Он выбирает одно из пяти правил по значению числа. Проверил обычные значения, границы диапазонов, тип результата и исключение для нуля с помощью unittest».</w:t>
      </w:r>
    </w:p>
    <w:p>
      <w:pPr>
        <w:pStyle w:val="Heading1"/>
        <w:pageBreakBefore/>
      </w:pPr>
      <w:r>
        <w:t>2 Вопросы по коду</w:t>
      </w:r>
    </w:p>
    <w:p>
      <w:pPr>
        <w:keepLines/>
      </w:pPr>
      <w:r>
        <w:rPr>
          <w:b/>
        </w:rPr>
        <w:t>1. Что означает @staticmethod?</w:t>
      </w:r>
    </w:p>
    <w:p>
      <w:pPr>
        <w:keepLines/>
      </w:pPr>
      <w:r>
        <w:t xml:space="preserve">Метод не получает self и не использует состояние объекта. Его можно вызвать через класс: </w:t>
      </w:r>
      <w:r>
        <w:rPr>
          <w:rFonts w:ascii="Consolas" w:hAnsi="Consolas"/>
          <w:sz w:val="19"/>
        </w:rPr>
        <w:t>Converter.do(65.7)</w:t>
      </w:r>
      <w:r>
        <w:t>. Создавать объект для этого не требуется.</w:t>
      </w:r>
    </w:p>
    <w:p>
      <w:pPr>
        <w:keepLines/>
      </w:pPr>
      <w:r>
        <w:rPr>
          <w:b/>
        </w:rPr>
        <w:t>2. Зачем сначала проверять x &gt;= 100.7?</w:t>
      </w:r>
    </w:p>
    <w:p>
      <w:pPr>
        <w:keepLines/>
      </w:pPr>
      <w:r>
        <w:t xml:space="preserve">Эти числа тоже положительные. Если сначала написать </w:t>
      </w:r>
      <w:r>
        <w:rPr>
          <w:rFonts w:ascii="Consolas" w:hAnsi="Consolas"/>
          <w:sz w:val="19"/>
        </w:rPr>
        <w:t>if x &gt; 0</w:t>
      </w:r>
      <w:r>
        <w:t>, число 100.7 попадёт под int(x) и даст 100 вместо положенных 1000.</w:t>
      </w:r>
    </w:p>
    <w:p>
      <w:pPr>
        <w:keepLines/>
      </w:pPr>
      <w:r>
        <w:rPr>
          <w:b/>
        </w:rPr>
        <w:t>3. Что делает int(x)?</w:t>
      </w:r>
    </w:p>
    <w:p>
      <w:pPr>
        <w:keepLines/>
      </w:pPr>
      <w:r>
        <w:t xml:space="preserve">Отбрасывает дробную часть к нулю, а не округляет до ближайшего целого. </w:t>
      </w:r>
      <w:r>
        <w:rPr>
          <w:rFonts w:ascii="Consolas" w:hAnsi="Consolas"/>
          <w:sz w:val="19"/>
        </w:rPr>
        <w:t>int(65.7)</w:t>
      </w:r>
      <w:r>
        <w:t xml:space="preserve"> даёт 65, </w:t>
      </w:r>
      <w:r>
        <w:rPr>
          <w:rFonts w:ascii="Consolas" w:hAnsi="Consolas"/>
          <w:sz w:val="19"/>
        </w:rPr>
        <w:t>int(-1.9)</w:t>
      </w:r>
      <w:r>
        <w:t xml:space="preserve"> даёт -1.</w:t>
      </w:r>
    </w:p>
    <w:p>
      <w:pPr>
        <w:keepLines/>
      </w:pPr>
      <w:r>
        <w:rPr>
          <w:b/>
        </w:rPr>
        <w:t>4. Почему для -1.9 ответ -6, а не -7?</w:t>
      </w:r>
    </w:p>
    <w:p>
      <w:pPr>
        <w:keepLines/>
      </w:pPr>
      <w:r>
        <w:t>Сначала получается int(-1.9), то есть -1. Затем вычитается 5: ответ -6. Округление вниз до -2 здесь использовать нельзя.</w:t>
      </w:r>
    </w:p>
    <w:p>
      <w:pPr>
        <w:keepLines/>
      </w:pPr>
      <w:r>
        <w:rPr>
          <w:b/>
        </w:rPr>
        <w:t>5. Что получится для 0.1 и -0.1?</w:t>
      </w:r>
    </w:p>
    <w:p>
      <w:pPr>
        <w:keepLines/>
      </w:pPr>
      <w:r>
        <w:t>Для 0.1 получится 0. Для -0.1 получится -5: int(-0.1) равен 0, затем минус 5. Нулевой результат допустим; исключение требуется только при нулевом входе.</w:t>
      </w:r>
    </w:p>
    <w:p>
      <w:pPr>
        <w:keepLines/>
      </w:pPr>
      <w:r>
        <w:rPr>
          <w:b/>
        </w:rPr>
        <w:t>6. Что происходит на верхней границе?</w:t>
      </w:r>
    </w:p>
    <w:p>
      <w:pPr>
        <w:keepLines/>
      </w:pPr>
      <w:r>
        <w:t>Для 100.6 результат 100. Для 100.7 уже 1000: граница включена в верхний диапазон. Пара значений проверяет правильность знака &gt;=.</w:t>
      </w:r>
    </w:p>
    <w:p>
      <w:pPr>
        <w:keepLines/>
      </w:pPr>
      <w:r>
        <w:rPr>
          <w:b/>
        </w:rPr>
        <w:t>7. Что происходит на отрицательной границе?</w:t>
      </w:r>
    </w:p>
    <w:p>
      <w:pPr>
        <w:keepLines/>
      </w:pPr>
      <w:r>
        <w:t>Для -30.4 результат -35. Для -30.5 результат -2000. Оба числа — включённые границы своих диапазонов, их обязательно нужно проверить.</w:t>
      </w:r>
    </w:p>
    <w:p>
      <w:pPr>
        <w:keepLines/>
      </w:pPr>
      <w:r>
        <w:rPr>
          <w:b/>
        </w:rPr>
        <w:t>8. Что происходит при 0.0 и -0.0?</w:t>
      </w:r>
    </w:p>
    <w:p>
      <w:pPr>
        <w:keepLines/>
      </w:pPr>
      <w:r>
        <w:t>В обоих случаях вызывается ValueError: при сравнении с нулём эти значения равны. Метод не должен возвращать для них число или строку ошибки.</w:t>
      </w:r>
    </w:p>
    <w:p>
      <w:pPr>
        <w:keepLines/>
      </w:pPr>
      <w:r>
        <w:rPr>
          <w:b/>
        </w:rPr>
        <w:t>9. А если передать -30.45 или NaN?</w:t>
      </w:r>
    </w:p>
    <w:p>
      <w:pPr>
        <w:keepLines/>
      </w:pPr>
      <w:r>
        <w:t>Это вне указанного формата входа: по заданию число имеет один знак после точки. Между -30.5 и -30.4 нет допустимого значения такого формата. Дополнительные правила для NaN, бесконечностей и лишних десятичных знаков здесь не придумывались.</w:t>
      </w:r>
    </w:p>
    <w:p>
      <w:pPr>
        <w:pStyle w:val="Heading1"/>
        <w:pageBreakBefore/>
      </w:pPr>
      <w:r>
        <w:t>3 Вопросы по тестам и защита</w:t>
      </w:r>
    </w:p>
    <w:p>
      <w:pPr>
        <w:keepLines/>
      </w:pPr>
      <w:r>
        <w:rPr>
          <w:b/>
        </w:rPr>
        <w:t>10. Что такое unittest?</w:t>
      </w:r>
    </w:p>
    <w:p>
      <w:pPr>
        <w:keepLines/>
      </w:pPr>
      <w:r>
        <w:t>Встроенный модуль Python для автоматических тестов. Класс тестов наследует unittest.TestCase, а названия проверок начинаются с test_.</w:t>
      </w:r>
    </w:p>
    <w:p>
      <w:pPr>
        <w:keepLines/>
      </w:pPr>
      <w:r>
        <w:rPr>
          <w:b/>
        </w:rPr>
        <w:t>11. Чем юнит-тест отличается от интеграционного?</w:t>
      </w:r>
    </w:p>
    <w:p>
      <w:pPr>
        <w:keepLines/>
      </w:pPr>
      <w:r>
        <w:t>Юнит-тест проверяет отдельную часть, здесь Converter.do. Интеграционный проверяет взаимодействие компонентов. Для проверки Converter не нужны БД и сервер.</w:t>
      </w:r>
    </w:p>
    <w:p>
      <w:pPr>
        <w:keepLines/>
      </w:pPr>
      <w:r>
        <w:rPr>
          <w:b/>
        </w:rPr>
        <w:t>12. Что проверяет assertEqual?</w:t>
      </w:r>
    </w:p>
    <w:p>
      <w:pPr>
        <w:keepLines/>
      </w:pPr>
      <w:r>
        <w:t xml:space="preserve">Сравнивает фактический и ожидаемый результат, например: </w:t>
      </w:r>
      <w:r>
        <w:rPr>
          <w:rFonts w:ascii="Consolas" w:hAnsi="Consolas"/>
          <w:sz w:val="19"/>
        </w:rPr>
        <w:t>self.assertEqual(Converter.do(65.7), 65)</w:t>
      </w:r>
      <w:r>
        <w:t>.</w:t>
      </w:r>
    </w:p>
    <w:p>
      <w:pPr>
        <w:keepLines/>
      </w:pPr>
      <w:r>
        <w:rPr>
          <w:b/>
        </w:rPr>
        <w:t>13. Как проверить ValueError?</w:t>
      </w:r>
    </w:p>
    <w:p>
      <w:pPr>
        <w:keepLines/>
      </w:pPr>
      <w:r>
        <w:t>Вызвать метод внутри assertRaises. Тест пройдёт, если возникнет нужное исключение:</w:t>
      </w:r>
    </w:p>
    <w:p>
      <w:pPr>
        <w:pStyle w:val="Code"/>
        <w:keepNext/>
      </w:pPr>
      <w:r>
        <w:t>with self.assertRaises(ValueError):</w:t>
      </w:r>
    </w:p>
    <w:p>
      <w:pPr>
        <w:pStyle w:val="Code"/>
        <w:keepNext w:val="0"/>
        <w:spacing w:after="160"/>
      </w:pPr>
      <w:r>
        <w:t xml:space="preserve">    Converter.do(0.0)</w:t>
      </w:r>
    </w:p>
    <w:p>
      <w:pPr>
        <w:keepLines/>
      </w:pPr>
      <w:r>
        <w:rPr>
          <w:b/>
        </w:rPr>
        <w:t>14. Для чего нужен subTest?</w:t>
      </w:r>
    </w:p>
    <w:p>
      <w:pPr>
        <w:keepLines/>
      </w:pPr>
      <w:r>
        <w:t>Позволяет проверить несколько примеров в одном методе теста. Если один пример не проходит, в отчёте видно его x, а цикл продолжает проверять остальные.</w:t>
      </w:r>
    </w:p>
    <w:p>
      <w:pPr>
        <w:keepLines/>
      </w:pPr>
      <w:r>
        <w:rPr>
          <w:b/>
        </w:rPr>
        <w:t>15. Какие тесты есть в проекте?</w:t>
      </w:r>
    </w:p>
    <w:p>
      <w:pPr>
        <w:keepLines/>
      </w:pPr>
      <w:r>
        <w:t>Всего 10 методов: 6 проверяют диапазоны, границы, ноль и тип int; ещё 4 проверяют консольный запуск. Внутри используются подтесты с несколькими входными значениями.</w:t>
      </w:r>
    </w:p>
    <w:p>
      <w:pPr>
        <w:keepLines/>
      </w:pPr>
      <w:r>
        <w:rPr>
          <w:b/>
        </w:rPr>
        <w:t>16. Что означает 100 процентов покрытия?</w:t>
      </w:r>
    </w:p>
    <w:p>
      <w:pPr>
        <w:keepLines/>
      </w:pPr>
      <w:r>
        <w:t>При проверке выполнены все 21 учитываемый оператор и 10 ветвлений программы. Это не гарантирует отсутствие любых ошибок: ожидаемые ответы проверяют assert-ы.</w:t>
      </w:r>
    </w:p>
    <w:p>
      <w:pPr>
        <w:keepLines/>
      </w:pPr>
      <w:r>
        <w:rPr>
          <w:b/>
        </w:rPr>
        <w:t>17. Почему main показывает ошибку, а Converter вызывает исключение?</w:t>
      </w:r>
    </w:p>
    <w:p>
      <w:pPr>
        <w:keepLines/>
      </w:pPr>
      <w:r>
        <w:t>Так разделены обязанности: Converter сообщает о нуле через ValueError, а main перехватывает исключение и печатает его пользователю без traceback.</w:t>
      </w:r>
    </w:p>
    <w:p>
      <w:pPr>
        <w:keepLines/>
      </w:pPr>
      <w:r>
        <w:rPr>
          <w:b/>
        </w:rPr>
        <w:t>18. Что показать преподавателю?</w:t>
      </w:r>
    </w:p>
    <w:p>
      <w:pPr>
        <w:keepLines/>
      </w:pPr>
      <w:r>
        <w:t>Открой converter.py, объясни порядок условий. Покажи пары 100.6/100.7 и -30.4/-30.5, отдельно assertRaises для нуля. Затем запусти все тесты.</w:t>
      </w:r>
    </w:p>
    <w:p>
      <w:pPr>
        <w:keepLines/>
      </w:pPr>
      <w:r>
        <w:t xml:space="preserve">В PyCharm открой </w:t>
      </w:r>
      <w:r>
        <w:rPr>
          <w:b/>
        </w:rPr>
        <w:t>Terminal → Git Bash</w:t>
      </w:r>
      <w:r>
        <w:t xml:space="preserve"> в папке проекта:</w:t>
      </w:r>
    </w:p>
    <w:p>
      <w:pPr>
        <w:pStyle w:val="Code"/>
        <w:keepNext/>
      </w:pPr>
      <w:r>
        <w:t>./venv/Scripts/python.exe main.py</w:t>
      </w:r>
    </w:p>
    <w:p>
      <w:pPr>
        <w:pStyle w:val="Code"/>
        <w:keepNext w:val="0"/>
        <w:spacing w:after="160"/>
      </w:pPr>
      <w:r>
        <w:t>./venv/Scripts/python.exe -m unittest discover -s tests -v</w:t>
      </w:r>
    </w:p>
    <w:p>
      <w:pPr>
        <w:keepLines/>
      </w:pPr>
      <w:r>
        <w:t xml:space="preserve">Выполняй по одной команде. Если venv ещё нет, сначала создай его: </w:t>
      </w:r>
      <w:r>
        <w:rPr>
          <w:rFonts w:ascii="Consolas" w:hAnsi="Consolas"/>
          <w:sz w:val="19"/>
        </w:rPr>
        <w:t>python -m venv venv</w:t>
      </w:r>
      <w:r>
        <w:t xml:space="preserve">. Ожидаемый результат тестов: </w:t>
      </w:r>
      <w:r>
        <w:rPr>
          <w:b/>
        </w:rPr>
        <w:t>Ran 10 tests</w:t>
      </w:r>
      <w:r>
        <w:t xml:space="preserve">, </w:t>
      </w:r>
      <w:r>
        <w:rPr>
          <w:b/>
        </w:rPr>
        <w:t>OK</w:t>
      </w:r>
      <w:r>
        <w:t>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Шпаргалка по лабораторной работе 4</dc:title>
  <dc:subject/>
  <dc:creator>Веселков Лев</dc:creator>
  <cp:keywords/>
  <dc:description>generated by python-docx</dc:description>
  <cp:lastModifiedBy/>
  <cp:revision>1</cp:revision>
  <dcterms:created xsi:type="dcterms:W3CDTF">2026-10-28T00:00:00Z</dcterms:created>
  <dcterms:modified xsi:type="dcterms:W3CDTF">2013-12-23T23:15:00Z</dcterms:modified>
  <cp:category/>
</cp:coreProperties>
</file>