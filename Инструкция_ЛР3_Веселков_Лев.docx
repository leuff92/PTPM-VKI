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лабораторной работе 3</w:t>
      </w:r>
    </w:p>
    <w:p>
      <w:pPr>
        <w:keepLines/>
      </w:pPr>
      <w:r>
        <w:t xml:space="preserve">Автор: Веселков Лев. Проект: </w:t>
      </w:r>
      <w:r>
        <w:rPr>
          <w:rFonts w:ascii="Consolas" w:hAnsi="Consolas"/>
          <w:sz w:val="19"/>
        </w:rPr>
        <w:t>leuff92/PTPM-VKI</w:t>
      </w:r>
      <w:r>
        <w:t xml:space="preserve">, ветка </w:t>
      </w:r>
      <w:r>
        <w:rPr>
          <w:rFonts w:ascii="Consolas" w:hAnsi="Consolas"/>
          <w:sz w:val="19"/>
        </w:rPr>
        <w:t>Lab_3</w:t>
      </w:r>
      <w:r>
        <w:t>.</w:t>
      </w:r>
    </w:p>
    <w:p>
      <w:pPr>
        <w:keepLines/>
      </w:pPr>
      <w:r>
        <w:t xml:space="preserve">Все команды ниже предназначены для </w:t>
      </w:r>
      <w:r>
        <w:rPr>
          <w:b/>
        </w:rPr>
        <w:t>Git Bash в Windows</w:t>
      </w:r>
      <w:r>
        <w:t xml:space="preserve">. Сначала используйте </w:t>
      </w:r>
      <w:r>
        <w:rPr>
          <w:b/>
        </w:rPr>
        <w:t>Open Git Bash here</w:t>
      </w:r>
      <w:r>
        <w:t xml:space="preserve"> в папке на рабочем столе, затем вкладку </w:t>
      </w:r>
      <w:r>
        <w:rPr>
          <w:b/>
        </w:rPr>
        <w:t>Git Bash</w:t>
      </w:r>
      <w:r>
        <w:t xml:space="preserve"> в терминале PyCharm. Выполняйте команды по одной, нажимая Enter. </w:t>
      </w:r>
      <w:r>
        <w:rPr>
          <w:rFonts w:ascii="Consolas" w:hAnsi="Consolas"/>
          <w:sz w:val="19"/>
        </w:rPr>
        <w:t>git cope</w:t>
      </w:r>
      <w:r>
        <w:t xml:space="preserve"> — это </w:t>
      </w:r>
      <w:r>
        <w:rPr>
          <w:rFonts w:ascii="Consolas" w:hAnsi="Consolas"/>
          <w:sz w:val="19"/>
        </w:rPr>
        <w:t>git clone</w:t>
      </w:r>
      <w:r>
        <w:t xml:space="preserve">: создание локальной копии репозитория. Ветка </w:t>
      </w:r>
      <w:r>
        <w:rPr>
          <w:rFonts w:ascii="Consolas" w:hAnsi="Consolas"/>
          <w:sz w:val="19"/>
        </w:rPr>
        <w:t>Lab_3</w:t>
      </w:r>
      <w:r>
        <w:t xml:space="preserve"> — версия репозитория, а папка </w:t>
      </w:r>
      <w:r>
        <w:rPr>
          <w:rFonts w:ascii="Consolas" w:hAnsi="Consolas"/>
          <w:sz w:val="19"/>
        </w:rPr>
        <w:t>lab3</w:t>
      </w:r>
      <w:r>
        <w:t xml:space="preserve"> — сам Python-проект внутри неё. Не копируйте символ </w:t>
      </w:r>
      <w:r>
        <w:rPr>
          <w:rFonts w:ascii="Consolas" w:hAnsi="Consolas"/>
          <w:sz w:val="19"/>
        </w:rPr>
        <w:t>$</w:t>
      </w:r>
      <w:r>
        <w:t xml:space="preserve"> из приглашения терминала. В путях Git Bash используйте прямые слеши </w:t>
      </w:r>
      <w:r>
        <w:rPr>
          <w:rFonts w:ascii="Consolas" w:hAnsi="Consolas"/>
          <w:sz w:val="19"/>
        </w:rPr>
        <w:t>/</w:t>
      </w:r>
      <w:r>
        <w:t>; пути с пробелами заключайте в кавычки.</w:t>
      </w:r>
    </w:p>
    <w:p>
      <w:pPr>
        <w:pStyle w:val="Heading1"/>
      </w:pPr>
      <w:r>
        <w:t>1 Создать папку и открыть Git Bash</w:t>
      </w:r>
    </w:p>
    <w:p>
      <w:pPr>
        <w:keepLines/>
      </w:pPr>
      <w:r>
        <w:t>1. На рабочем столе нажмите правой кнопкой мыши по пустому месту.</w:t>
      </w:r>
    </w:p>
    <w:p>
      <w:pPr>
        <w:keepLines/>
      </w:pPr>
      <w:r>
        <w:t xml:space="preserve">2. Выберите </w:t>
      </w:r>
      <w:r>
        <w:rPr>
          <w:b/>
        </w:rPr>
        <w:t>Создать → Папку</w:t>
      </w:r>
      <w:r>
        <w:t xml:space="preserve"> и назовите её </w:t>
      </w:r>
      <w:r>
        <w:rPr>
          <w:rFonts w:ascii="Consolas" w:hAnsi="Consolas"/>
          <w:sz w:val="19"/>
        </w:rPr>
        <w:t>PTPM_Lab3</w:t>
      </w:r>
      <w:r>
        <w:t>.</w:t>
      </w:r>
    </w:p>
    <w:p>
      <w:pPr>
        <w:keepLines/>
      </w:pPr>
      <w:r>
        <w:t>3. Откройте эту папку. Для нового клонирования она должна быть пустой.</w:t>
      </w:r>
    </w:p>
    <w:p>
      <w:pPr>
        <w:keepLines/>
      </w:pPr>
      <w:r>
        <w:t xml:space="preserve">4. Нажмите правой кнопкой по пустому месту внутри папки и выберите </w:t>
      </w:r>
      <w:r>
        <w:rPr>
          <w:b/>
        </w:rPr>
        <w:t>Open Git Bash here</w:t>
      </w:r>
      <w:r>
        <w:t xml:space="preserve">. В Windows 11 пункт может находиться в </w:t>
      </w:r>
      <w:r>
        <w:rPr>
          <w:b/>
        </w:rPr>
        <w:t>Показать дополнительные параметры</w:t>
      </w:r>
      <w:r>
        <w:t>.</w:t>
      </w:r>
    </w:p>
    <w:p>
      <w:pPr>
        <w:keepLines/>
      </w:pPr>
      <w:r>
        <w:t>5. Откроется Git Bash. Команды из следующих разделов вводите в это окно.</w:t>
      </w:r>
    </w:p>
    <w:p>
      <w:pPr>
        <w:keepLines/>
      </w:pPr>
      <w:r>
        <w:t xml:space="preserve">Папка </w:t>
      </w:r>
      <w:r>
        <w:rPr>
          <w:rFonts w:ascii="Consolas" w:hAnsi="Consolas"/>
          <w:sz w:val="19"/>
        </w:rPr>
        <w:t>PTPM_Lab3</w:t>
      </w:r>
      <w:r>
        <w:t xml:space="preserve"> на вашем ПК уже содержит готовый проект: её повторно создавать и клонировать не нужно. Для неё используйте раздел 9. Если нужна новая копия для демонстрации преподавателю, создайте другую пустую папку, например </w:t>
      </w:r>
      <w:r>
        <w:rPr>
          <w:rFonts w:ascii="Consolas" w:hAnsi="Consolas"/>
          <w:sz w:val="19"/>
        </w:rPr>
        <w:t>PTPM_Lab3_demo</w:t>
      </w:r>
      <w:r>
        <w:t>, и выполните разделы 2–8 в ней.</w:t>
      </w:r>
    </w:p>
    <w:p>
      <w:pPr>
        <w:pStyle w:val="Heading1"/>
      </w:pPr>
      <w:r>
        <w:t>2 Проверить Git и Python</w:t>
      </w:r>
    </w:p>
    <w:p>
      <w:pPr>
        <w:keepLines/>
      </w:pPr>
      <w:r>
        <w:t xml:space="preserve">В открытом через </w:t>
      </w:r>
      <w:r>
        <w:rPr>
          <w:b/>
        </w:rPr>
        <w:t>Open Git Bash here</w:t>
      </w:r>
      <w:r>
        <w:t xml:space="preserve"> окне выполните:</w:t>
      </w:r>
    </w:p>
    <w:p>
      <w:pPr>
        <w:pStyle w:val="Code"/>
        <w:keepNext/>
      </w:pPr>
      <w:r>
        <w:t>pwd</w:t>
      </w:r>
    </w:p>
    <w:p>
      <w:pPr>
        <w:pStyle w:val="Code"/>
        <w:keepNext/>
      </w:pPr>
      <w:r>
        <w:t>ls</w:t>
      </w:r>
    </w:p>
    <w:p>
      <w:pPr>
        <w:pStyle w:val="Code"/>
        <w:keepNext/>
      </w:pPr>
      <w:r>
        <w:t>git --version</w:t>
      </w:r>
    </w:p>
    <w:p>
      <w:pPr>
        <w:pStyle w:val="Code"/>
        <w:keepNext w:val="0"/>
        <w:spacing w:after="160"/>
      </w:pPr>
      <w:r>
        <w:t>python --version</w:t>
      </w:r>
    </w:p>
    <w:p>
      <w:pPr>
        <w:keepLines/>
      </w:pPr>
      <w:r>
        <w:rPr>
          <w:rFonts w:ascii="Consolas" w:hAnsi="Consolas"/>
          <w:sz w:val="19"/>
        </w:rPr>
        <w:t>pwd</w:t>
      </w:r>
      <w:r>
        <w:t xml:space="preserve"> показывает текущую папку, </w:t>
      </w:r>
      <w:r>
        <w:rPr>
          <w:rFonts w:ascii="Consolas" w:hAnsi="Consolas"/>
          <w:sz w:val="19"/>
        </w:rPr>
        <w:t>ls</w:t>
      </w:r>
      <w:r>
        <w:t xml:space="preserve"> — её содержимое. Перед новым клонированием вы должны находиться в созданной пустой папке. Команды проверки версий должны вывести версии Git и Python. Нужен Python </w:t>
      </w:r>
      <w:r>
        <w:rPr>
          <w:b/>
        </w:rPr>
        <w:t>3.10 или новее</w:t>
      </w:r>
      <w:r>
        <w:t xml:space="preserve">. Если </w:t>
      </w:r>
      <w:r>
        <w:rPr>
          <w:rFonts w:ascii="Consolas" w:hAnsi="Consolas"/>
          <w:sz w:val="19"/>
        </w:rPr>
        <w:t>python</w:t>
      </w:r>
      <w:r>
        <w:t xml:space="preserve"> не найден, попробуйте </w:t>
      </w:r>
      <w:r>
        <w:rPr>
          <w:rFonts w:ascii="Consolas" w:hAnsi="Consolas"/>
          <w:sz w:val="19"/>
        </w:rPr>
        <w:t>py --version</w:t>
      </w:r>
      <w:r>
        <w:t xml:space="preserve">; далее можно заменить </w:t>
      </w:r>
      <w:r>
        <w:rPr>
          <w:rFonts w:ascii="Consolas" w:hAnsi="Consolas"/>
          <w:sz w:val="19"/>
        </w:rPr>
        <w:t>python -m venv venv</w:t>
      </w:r>
      <w:r>
        <w:t xml:space="preserve"> на </w:t>
      </w:r>
      <w:r>
        <w:rPr>
          <w:rFonts w:ascii="Consolas" w:hAnsi="Consolas"/>
          <w:sz w:val="19"/>
        </w:rPr>
        <w:t>py -3 -m venv venv</w:t>
      </w:r>
      <w:r>
        <w:t>. Если нет ни Python, ни Git, сначала установите их с официальных сайтов Python (https://www.python.org/downloads/windows/) и Git (https://git-scm.com/download/win), затем заново откройте Git Bash.</w:t>
      </w:r>
    </w:p>
    <w:p>
      <w:pPr>
        <w:pStyle w:val="Heading1"/>
      </w:pPr>
      <w:r>
        <w:t>3 Скопировать репозиторий и выбрать третью лабораторную</w:t>
      </w:r>
    </w:p>
    <w:p>
      <w:pPr>
        <w:pStyle w:val="Code"/>
        <w:keepNext/>
      </w:pPr>
      <w:r>
        <w:t>git clone --branch Lab_3 https://github.com/leuff92/PTPM-VKI.git .</w:t>
      </w:r>
    </w:p>
    <w:p>
      <w:pPr>
        <w:pStyle w:val="Code"/>
        <w:keepNext/>
      </w:pPr>
      <w:r>
        <w:t>git branch --show-current</w:t>
      </w:r>
    </w:p>
    <w:p>
      <w:pPr>
        <w:pStyle w:val="Code"/>
        <w:keepNext w:val="0"/>
        <w:spacing w:after="160"/>
      </w:pPr>
      <w:r>
        <w:t>ls</w:t>
      </w:r>
    </w:p>
    <w:p>
      <w:pPr>
        <w:keepLines/>
      </w:pPr>
      <w:r>
        <w:rPr>
          <w:rFonts w:ascii="Consolas" w:hAnsi="Consolas"/>
          <w:sz w:val="19"/>
        </w:rPr>
        <w:t>--branch Lab_3</w:t>
      </w:r>
      <w:r>
        <w:t xml:space="preserve"> сразу выбирает нужную ветку. Точка в конце означает «клонировать в текущую папку», поэтому дополнительная папка </w:t>
      </w:r>
      <w:r>
        <w:rPr>
          <w:rFonts w:ascii="Consolas" w:hAnsi="Consolas"/>
          <w:sz w:val="19"/>
        </w:rPr>
        <w:t>PTPM-VKI</w:t>
      </w:r>
      <w:r>
        <w:t xml:space="preserve"> не создаётся. Проверка ветки должна вывести </w:t>
      </w:r>
      <w:r>
        <w:rPr>
          <w:rFonts w:ascii="Consolas" w:hAnsi="Consolas"/>
          <w:sz w:val="19"/>
        </w:rPr>
        <w:t>Lab_3</w:t>
      </w:r>
      <w:r>
        <w:t xml:space="preserve">. В списке файлов найдите </w:t>
      </w:r>
      <w:r>
        <w:rPr>
          <w:rFonts w:ascii="Consolas" w:hAnsi="Consolas"/>
          <w:sz w:val="19"/>
        </w:rPr>
        <w:t>README.md</w:t>
      </w:r>
      <w:r>
        <w:t xml:space="preserve">, эту инструкцию и папку </w:t>
      </w:r>
      <w:r>
        <w:rPr>
          <w:rFonts w:ascii="Consolas" w:hAnsi="Consolas"/>
          <w:sz w:val="19"/>
        </w:rPr>
        <w:t>lab3</w:t>
      </w:r>
      <w:r>
        <w:t>.</w:t>
      </w:r>
    </w:p>
    <w:p>
      <w:pPr>
        <w:pStyle w:val="Heading1"/>
        <w:pageBreakBefore/>
      </w:pPr>
      <w:r>
        <w:t>4 Найти проект и создать окружение</w:t>
      </w:r>
    </w:p>
    <w:p>
      <w:pPr>
        <w:pStyle w:val="Code"/>
        <w:keepNext/>
      </w:pPr>
      <w:r>
        <w:t>cd lab3</w:t>
      </w:r>
    </w:p>
    <w:p>
      <w:pPr>
        <w:pStyle w:val="Code"/>
        <w:keepNext/>
      </w:pPr>
      <w:r>
        <w:t>pwd</w:t>
      </w:r>
    </w:p>
    <w:p>
      <w:pPr>
        <w:pStyle w:val="Code"/>
        <w:keepNext/>
      </w:pPr>
      <w:r>
        <w:t>ls</w:t>
      </w:r>
    </w:p>
    <w:p>
      <w:pPr>
        <w:pStyle w:val="Code"/>
        <w:keepNext/>
      </w:pPr>
      <w:r>
        <w:t>python -m venv venv</w:t>
      </w:r>
    </w:p>
    <w:p>
      <w:pPr>
        <w:pStyle w:val="Code"/>
        <w:keepNext w:val="0"/>
        <w:spacing w:after="160"/>
      </w:pPr>
      <w:r>
        <w:t>./venv/Scripts/python.exe --version</w:t>
      </w:r>
    </w:p>
    <w:p>
      <w:pPr>
        <w:keepLines/>
      </w:pPr>
      <w:r>
        <w:t xml:space="preserve">Теперь текущая папка — </w:t>
      </w:r>
      <w:r>
        <w:rPr>
          <w:rFonts w:ascii="Consolas" w:hAnsi="Consolas"/>
          <w:sz w:val="19"/>
        </w:rPr>
        <w:t>PTPM_Lab3\lab3</w:t>
      </w:r>
      <w:r>
        <w:t xml:space="preserve">. В ней есть </w:t>
      </w:r>
      <w:r>
        <w:rPr>
          <w:rFonts w:ascii="Consolas" w:hAnsi="Consolas"/>
          <w:sz w:val="19"/>
        </w:rPr>
        <w:t>main.py</w:t>
      </w:r>
      <w:r>
        <w:t xml:space="preserve">, </w:t>
      </w:r>
      <w:r>
        <w:rPr>
          <w:rFonts w:ascii="Consolas" w:hAnsi="Consolas"/>
          <w:sz w:val="19"/>
        </w:rPr>
        <w:t>controller.py</w:t>
      </w:r>
      <w:r>
        <w:t xml:space="preserve">, </w:t>
      </w:r>
      <w:r>
        <w:rPr>
          <w:rFonts w:ascii="Consolas" w:hAnsi="Consolas"/>
          <w:sz w:val="19"/>
        </w:rPr>
        <w:t>database.py</w:t>
      </w:r>
      <w:r>
        <w:t xml:space="preserve">, папка </w:t>
      </w:r>
      <w:r>
        <w:rPr>
          <w:rFonts w:ascii="Consolas" w:hAnsi="Consolas"/>
          <w:sz w:val="19"/>
        </w:rPr>
        <w:t>tests</w:t>
      </w:r>
      <w:r>
        <w:t xml:space="preserve"> и подсказки. </w:t>
      </w:r>
      <w:r>
        <w:rPr>
          <w:rFonts w:ascii="Consolas" w:hAnsi="Consolas"/>
          <w:sz w:val="19"/>
        </w:rPr>
        <w:t>venv</w:t>
      </w:r>
      <w:r>
        <w:t xml:space="preserve"> — отдельный интерпретатор проекта. Для работы программы и </w:t>
      </w:r>
      <w:r>
        <w:rPr>
          <w:rFonts w:ascii="Consolas" w:hAnsi="Consolas"/>
          <w:sz w:val="19"/>
        </w:rPr>
        <w:t>unittest</w:t>
      </w:r>
      <w:r>
        <w:t xml:space="preserve"> ничего устанавливать через pip не нужно. Команды с </w:t>
      </w:r>
      <w:r>
        <w:rPr>
          <w:rFonts w:ascii="Consolas" w:hAnsi="Consolas"/>
          <w:sz w:val="19"/>
        </w:rPr>
        <w:t>./venv/Scripts/python.exe</w:t>
      </w:r>
      <w:r>
        <w:t xml:space="preserve"> работают без активации окружения. Если </w:t>
      </w:r>
      <w:r>
        <w:rPr>
          <w:rFonts w:ascii="Consolas" w:hAnsi="Consolas"/>
          <w:sz w:val="19"/>
        </w:rPr>
        <w:t>venv</w:t>
      </w:r>
      <w:r>
        <w:t xml:space="preserve"> уже существует и интерпретатор работает, создавать его заново не нужно.</w:t>
      </w:r>
    </w:p>
    <w:p>
      <w:pPr>
        <w:pStyle w:val="Heading1"/>
      </w:pPr>
      <w:r>
        <w:t>5 Запустить программу и тесты из консоли</w:t>
      </w:r>
    </w:p>
    <w:p>
      <w:pPr>
        <w:pStyle w:val="Code"/>
        <w:keepNext w:val="0"/>
        <w:spacing w:after="160"/>
      </w:pPr>
      <w:r>
        <w:t>./venv/Scripts/python.exe main.py</w:t>
      </w:r>
    </w:p>
    <w:p>
      <w:pPr>
        <w:keepLines/>
      </w:pPr>
      <w:r>
        <w:t xml:space="preserve">Введите три стороны, каждую с новой строки: </w:t>
      </w:r>
      <w:r>
        <w:rPr>
          <w:rFonts w:ascii="Consolas" w:hAnsi="Consolas"/>
          <w:sz w:val="19"/>
        </w:rPr>
        <w:t>3</w:t>
      </w:r>
      <w:r>
        <w:t xml:space="preserve">, </w:t>
      </w:r>
      <w:r>
        <w:rPr>
          <w:rFonts w:ascii="Consolas" w:hAnsi="Consolas"/>
          <w:sz w:val="19"/>
        </w:rPr>
        <w:t>4</w:t>
      </w:r>
      <w:r>
        <w:t xml:space="preserve">, </w:t>
      </w:r>
      <w:r>
        <w:rPr>
          <w:rFonts w:ascii="Consolas" w:hAnsi="Consolas"/>
          <w:sz w:val="19"/>
        </w:rPr>
        <w:t>5</w:t>
      </w:r>
      <w:r>
        <w:t xml:space="preserve">. Будет выведен тип </w:t>
      </w:r>
      <w:r>
        <w:rPr>
          <w:rFonts w:ascii="Consolas" w:hAnsi="Consolas"/>
          <w:sz w:val="19"/>
        </w:rPr>
        <w:t>разносторонний</w:t>
      </w:r>
      <w:r>
        <w:t xml:space="preserve">, сообщение о сохранении в SQLite, имитация отправки и итоговый результат. Файл БД создастся автоматически: </w:t>
      </w:r>
      <w:r>
        <w:rPr>
          <w:rFonts w:ascii="Consolas" w:hAnsi="Consolas"/>
          <w:sz w:val="19"/>
        </w:rPr>
        <w:t>lab3\data\triangles.sqlite3</w:t>
      </w:r>
      <w:r>
        <w:t>.</w:t>
      </w:r>
    </w:p>
    <w:p>
      <w:pPr>
        <w:keepLines/>
      </w:pPr>
      <w:r>
        <w:t xml:space="preserve">Повторите команду и введите ту же тройку. Теперь сообщение покажет, что результат получен из SQLite. Если эти данные уже были сохранены раньше, кэш используется сразу. Ошибочные значения, например </w:t>
      </w:r>
      <w:r>
        <w:rPr>
          <w:rFonts w:ascii="Consolas" w:hAnsi="Consolas"/>
          <w:sz w:val="19"/>
        </w:rPr>
        <w:t>1</w:t>
      </w:r>
      <w:r>
        <w:t xml:space="preserve">, </w:t>
      </w:r>
      <w:r>
        <w:rPr>
          <w:rFonts w:ascii="Consolas" w:hAnsi="Consolas"/>
          <w:sz w:val="19"/>
        </w:rPr>
        <w:t>2</w:t>
      </w:r>
      <w:r>
        <w:t xml:space="preserve">, </w:t>
      </w:r>
      <w:r>
        <w:rPr>
          <w:rFonts w:ascii="Consolas" w:hAnsi="Consolas"/>
          <w:sz w:val="19"/>
        </w:rPr>
        <w:t>3</w:t>
      </w:r>
      <w:r>
        <w:t xml:space="preserve"> или </w:t>
      </w:r>
      <w:r>
        <w:rPr>
          <w:rFonts w:ascii="Consolas" w:hAnsi="Consolas"/>
          <w:sz w:val="19"/>
        </w:rPr>
        <w:t>abc</w:t>
      </w:r>
      <w:r>
        <w:t xml:space="preserve">, </w:t>
      </w:r>
      <w:r>
        <w:rPr>
          <w:rFonts w:ascii="Consolas" w:hAnsi="Consolas"/>
          <w:sz w:val="19"/>
        </w:rPr>
        <w:t>4</w:t>
      </w:r>
      <w:r>
        <w:t xml:space="preserve">, </w:t>
      </w:r>
      <w:r>
        <w:rPr>
          <w:rFonts w:ascii="Consolas" w:hAnsi="Consolas"/>
          <w:sz w:val="19"/>
        </w:rPr>
        <w:t>5</w:t>
      </w:r>
      <w:r>
        <w:t>, дают понятное сообщение об ошибке.</w:t>
      </w:r>
    </w:p>
    <w:p>
      <w:pPr>
        <w:keepLines/>
      </w:pPr>
      <w:r>
        <w:t>Запустить все тесты:</w:t>
      </w:r>
    </w:p>
    <w:p>
      <w:pPr>
        <w:pStyle w:val="Code"/>
        <w:keepNext w:val="0"/>
        <w:spacing w:after="160"/>
      </w:pPr>
      <w:r>
        <w:t>./venv/Scripts/python.exe -m unittest discover -s tests -v</w:t>
      </w:r>
    </w:p>
    <w:p>
      <w:pPr>
        <w:keepLines/>
      </w:pPr>
      <w:r>
        <w:t>Ожидаемый итог:</w:t>
      </w:r>
    </w:p>
    <w:p>
      <w:pPr>
        <w:pStyle w:val="Code"/>
        <w:keepNext/>
      </w:pPr>
      <w:r>
        <w:t>Ran 31 tests</w:t>
      </w:r>
    </w:p>
    <w:p>
      <w:pPr>
        <w:pStyle w:val="Code"/>
        <w:keepNext w:val="0"/>
        <w:spacing w:after="160"/>
      </w:pPr>
      <w:r>
        <w:t>OK</w:t>
      </w:r>
    </w:p>
    <w:p>
      <w:pPr>
        <w:keepLines/>
      </w:pPr>
      <w:r>
        <w:t>Запустить отдельно сквозные сценарии:</w:t>
      </w:r>
    </w:p>
    <w:p>
      <w:pPr>
        <w:pStyle w:val="Code"/>
        <w:keepNext w:val="0"/>
        <w:spacing w:after="160"/>
      </w:pPr>
      <w:r>
        <w:t>./venv/Scripts/python.exe -m unittest tests.test_integration -v</w:t>
      </w:r>
    </w:p>
    <w:p>
      <w:pPr>
        <w:keepLines/>
      </w:pPr>
      <w:r>
        <w:t>Эта команда запускает 17 проверок. Минимум три полноценные интеграционные проверки: новый запрос, получение кэша и повторный запрос. В них реальные контроллер, калькулятор и SQLite, а ввод и отправка заменены заглушками. Тесты не изменяют рабочую БД: используются отдельные БД в памяти и временный файл.</w:t>
      </w:r>
    </w:p>
    <w:p>
      <w:pPr>
        <w:pStyle w:val="Heading1"/>
      </w:pPr>
      <w:r>
        <w:t>6 Открыть проект в PyCharm</w:t>
      </w:r>
    </w:p>
    <w:p>
      <w:pPr>
        <w:keepLines/>
      </w:pPr>
      <w:r>
        <w:t xml:space="preserve">Откройте PyCharm через ярлык Windows или меню «Пуск». Выберите </w:t>
      </w:r>
      <w:r>
        <w:rPr>
          <w:b/>
        </w:rPr>
        <w:t>Open / Открыть</w:t>
      </w:r>
      <w:r>
        <w:t xml:space="preserve"> на стартовом экране либо </w:t>
      </w:r>
      <w:r>
        <w:rPr>
          <w:b/>
        </w:rPr>
        <w:t>File → Open</w:t>
      </w:r>
      <w:r>
        <w:t xml:space="preserve"> в уже открытой IDE. Укажите папку </w:t>
      </w:r>
      <w:r>
        <w:rPr>
          <w:rFonts w:ascii="Consolas" w:hAnsi="Consolas"/>
          <w:sz w:val="19"/>
        </w:rPr>
        <w:t>PTPM_Lab3\lab3</w:t>
      </w:r>
      <w:r>
        <w:t xml:space="preserve">, а не отдельный файл </w:t>
      </w:r>
      <w:r>
        <w:rPr>
          <w:rFonts w:ascii="Consolas" w:hAnsi="Consolas"/>
          <w:sz w:val="19"/>
        </w:rPr>
        <w:t>main.py</w:t>
      </w:r>
      <w:r>
        <w:t xml:space="preserve">. При выборе окна нажмите </w:t>
      </w:r>
      <w:r>
        <w:rPr>
          <w:b/>
        </w:rPr>
        <w:t>New Window</w:t>
      </w:r>
      <w:r>
        <w:t>, чтобы не закрывать другой проект.</w:t>
      </w:r>
    </w:p>
    <w:p>
      <w:pPr>
        <w:keepLines/>
      </w:pPr>
      <w:r>
        <w:t xml:space="preserve">Если нужна команда открытия из обычного Git Bash, оставаясь в </w:t>
      </w:r>
      <w:r>
        <w:rPr>
          <w:rFonts w:ascii="Consolas" w:hAnsi="Consolas"/>
          <w:sz w:val="19"/>
        </w:rPr>
        <w:t>lab3</w:t>
      </w:r>
      <w:r>
        <w:t>, выполните:</w:t>
      </w:r>
    </w:p>
    <w:p>
      <w:pPr>
        <w:pStyle w:val="Code"/>
        <w:keepNext w:val="0"/>
        <w:spacing w:after="160"/>
      </w:pPr>
      <w:r>
        <w:t>"/c/Program Files/JetBrains/PyCharm 2025.1.1.1/bin/pycharm64.exe" .</w:t>
      </w:r>
    </w:p>
    <w:p>
      <w:pPr>
        <w:keepLines/>
      </w:pPr>
      <w:r>
        <w:rPr>
          <w:rFonts w:ascii="Consolas" w:hAnsi="Consolas"/>
          <w:sz w:val="19"/>
        </w:rPr>
        <w:t>/c/</w:t>
      </w:r>
      <w:r>
        <w:t xml:space="preserve"> обозначает диск C, кавычки нужны из-за пробелов, точка передаёт текущую папку как проект. На другом ПК путь зависит от установленной версии PyCharm. Если появляется </w:t>
      </w:r>
      <w:r>
        <w:rPr>
          <w:b/>
        </w:rPr>
        <w:t>Start Failed</w:t>
      </w:r>
      <w:r>
        <w:t xml:space="preserve">, используйте запуск через ярлык Windows. Если IDE предлагает доверять проекту, подтвердите доверие только после проверки, что открыта ваша папка </w:t>
      </w:r>
      <w:r>
        <w:rPr>
          <w:rFonts w:ascii="Consolas" w:hAnsi="Consolas"/>
          <w:sz w:val="19"/>
        </w:rPr>
        <w:t>PTPM_Lab3\lab3</w:t>
      </w:r>
      <w:r>
        <w:t>.</w:t>
      </w:r>
    </w:p>
    <w:p>
      <w:pPr>
        <w:pStyle w:val="Heading1"/>
        <w:pageBreakBefore/>
      </w:pPr>
      <w:r>
        <w:t>7 Запустить в PyCharm через Git Bash</w:t>
      </w:r>
    </w:p>
    <w:p>
      <w:pPr>
        <w:keepLines/>
      </w:pPr>
      <w:r>
        <w:t xml:space="preserve">1. Откройте </w:t>
      </w:r>
      <w:r>
        <w:rPr>
          <w:b/>
        </w:rPr>
        <w:t>File → Settings</w:t>
      </w:r>
      <w:r>
        <w:t xml:space="preserve"> (</w:t>
      </w:r>
      <w:r>
        <w:rPr>
          <w:rFonts w:ascii="Consolas" w:hAnsi="Consolas"/>
          <w:sz w:val="19"/>
        </w:rPr>
        <w:t>Ctrl+Alt+S</w:t>
      </w:r>
      <w:r>
        <w:t xml:space="preserve">). Найдите страницу </w:t>
      </w:r>
      <w:r>
        <w:rPr>
          <w:b/>
        </w:rPr>
        <w:t>Python Interpreter</w:t>
      </w:r>
      <w:r>
        <w:t>, при необходимости через поиск настроек.</w:t>
      </w:r>
    </w:p>
    <w:p>
      <w:pPr>
        <w:keepLines/>
      </w:pPr>
      <w:r>
        <w:t xml:space="preserve">2. Выберите </w:t>
      </w:r>
      <w:r>
        <w:rPr>
          <w:b/>
        </w:rPr>
        <w:t>Add Interpreter → Add Local Interpreter</w:t>
      </w:r>
      <w:r>
        <w:t>.</w:t>
      </w:r>
    </w:p>
    <w:p>
      <w:pPr>
        <w:keepLines/>
      </w:pPr>
      <w:r>
        <w:t>3. Укажите существующее окружение (</w:t>
      </w:r>
      <w:r>
        <w:rPr>
          <w:b/>
        </w:rPr>
        <w:t>Existing / Select existing</w:t>
      </w:r>
      <w:r>
        <w:t xml:space="preserve">), путь к интерпретатору: </w:t>
      </w:r>
      <w:r>
        <w:rPr>
          <w:rFonts w:ascii="Consolas" w:hAnsi="Consolas"/>
          <w:sz w:val="19"/>
        </w:rPr>
        <w:t>PTPM_Lab3\lab3\venv\Scripts\python.exe</w:t>
      </w:r>
      <w:r>
        <w:t>.</w:t>
      </w:r>
    </w:p>
    <w:p>
      <w:pPr>
        <w:keepLines/>
      </w:pPr>
      <w:r>
        <w:t xml:space="preserve">4. Нажмите </w:t>
      </w:r>
      <w:r>
        <w:rPr>
          <w:b/>
        </w:rPr>
        <w:t>OK / Apply</w:t>
      </w:r>
      <w:r>
        <w:t>. Дождитесь завершения индексации проекта.</w:t>
      </w:r>
    </w:p>
    <w:p>
      <w:pPr>
        <w:keepLines/>
      </w:pPr>
      <w:r>
        <w:t xml:space="preserve">5. Откройте нижнюю панель </w:t>
      </w:r>
      <w:r>
        <w:rPr>
          <w:b/>
        </w:rPr>
        <w:t>Terminal</w:t>
      </w:r>
      <w:r>
        <w:t xml:space="preserve"> (</w:t>
      </w:r>
      <w:r>
        <w:rPr>
          <w:rFonts w:ascii="Consolas" w:hAnsi="Consolas"/>
          <w:sz w:val="19"/>
        </w:rPr>
        <w:t>Alt+F12</w:t>
      </w:r>
      <w:r>
        <w:t xml:space="preserve">). Нажмите вкладку </w:t>
      </w:r>
      <w:r>
        <w:rPr>
          <w:b/>
        </w:rPr>
        <w:t>Git Bash</w:t>
      </w:r>
      <w:r>
        <w:t xml:space="preserve">, как на вашем скриншоте. Если её нет, нажмите стрелку рядом с </w:t>
      </w:r>
      <w:r>
        <w:rPr>
          <w:rFonts w:ascii="Consolas" w:hAnsi="Consolas"/>
          <w:sz w:val="19"/>
        </w:rPr>
        <w:t>+</w:t>
      </w:r>
      <w:r>
        <w:t xml:space="preserve"> и выберите </w:t>
      </w:r>
      <w:r>
        <w:rPr>
          <w:b/>
        </w:rPr>
        <w:t>Git Bash</w:t>
      </w:r>
      <w:r>
        <w:t xml:space="preserve"> из списка доступных оболочек.</w:t>
      </w:r>
    </w:p>
    <w:p>
      <w:pPr>
        <w:keepLines/>
      </w:pPr>
      <w:r>
        <w:t xml:space="preserve">6. Если Git Bash отсутствует в списке, откройте </w:t>
      </w:r>
      <w:r>
        <w:rPr>
          <w:b/>
        </w:rPr>
        <w:t>File → Settings → Tools → Terminal</w:t>
      </w:r>
      <w:r>
        <w:t xml:space="preserve">. В поле </w:t>
      </w:r>
      <w:r>
        <w:rPr>
          <w:b/>
        </w:rPr>
        <w:t>Shell path</w:t>
      </w:r>
      <w:r>
        <w:t xml:space="preserve"> укажите </w:t>
      </w:r>
      <w:r>
        <w:rPr>
          <w:rFonts w:ascii="Consolas" w:hAnsi="Consolas"/>
          <w:sz w:val="19"/>
        </w:rPr>
        <w:t>"C:\Program Files\Git\bin\bash.exe" --login -i</w:t>
      </w:r>
      <w:r>
        <w:t xml:space="preserve">. Примените настройку и создайте новую вкладку терминала кнопкой </w:t>
      </w:r>
      <w:r>
        <w:rPr>
          <w:rFonts w:ascii="Consolas" w:hAnsi="Consolas"/>
          <w:sz w:val="19"/>
        </w:rPr>
        <w:t>+</w:t>
      </w:r>
      <w:r>
        <w:t xml:space="preserve">. На другом ПК путь к </w:t>
      </w:r>
      <w:r>
        <w:rPr>
          <w:rFonts w:ascii="Consolas" w:hAnsi="Consolas"/>
          <w:sz w:val="19"/>
        </w:rPr>
        <w:t>bash.exe</w:t>
      </w:r>
      <w:r>
        <w:t xml:space="preserve"> может отличаться.</w:t>
      </w:r>
    </w:p>
    <w:p>
      <w:pPr>
        <w:keepLines/>
      </w:pPr>
      <w:r>
        <w:t xml:space="preserve">Во вкладке </w:t>
      </w:r>
      <w:r>
        <w:rPr>
          <w:b/>
        </w:rPr>
        <w:t>Git Bash</w:t>
      </w:r>
      <w:r>
        <w:t xml:space="preserve"> проверьте папку:</w:t>
      </w:r>
    </w:p>
    <w:p>
      <w:pPr>
        <w:pStyle w:val="Code"/>
        <w:keepNext/>
      </w:pPr>
      <w:r>
        <w:t>pwd</w:t>
      </w:r>
    </w:p>
    <w:p>
      <w:pPr>
        <w:pStyle w:val="Code"/>
        <w:keepNext w:val="0"/>
        <w:spacing w:after="160"/>
      </w:pPr>
      <w:r>
        <w:t>ls</w:t>
      </w:r>
    </w:p>
    <w:p>
      <w:pPr>
        <w:keepLines/>
      </w:pPr>
      <w:r>
        <w:t xml:space="preserve">Если </w:t>
      </w:r>
      <w:r>
        <w:rPr>
          <w:rFonts w:ascii="Consolas" w:hAnsi="Consolas"/>
          <w:sz w:val="19"/>
        </w:rPr>
        <w:t>pwd</w:t>
      </w:r>
      <w:r>
        <w:t xml:space="preserve"> оканчивается на </w:t>
      </w:r>
      <w:r>
        <w:rPr>
          <w:rFonts w:ascii="Consolas" w:hAnsi="Consolas"/>
          <w:sz w:val="19"/>
        </w:rPr>
        <w:t>/lab3</w:t>
      </w:r>
      <w:r>
        <w:t xml:space="preserve"> и </w:t>
      </w:r>
      <w:r>
        <w:rPr>
          <w:rFonts w:ascii="Consolas" w:hAnsi="Consolas"/>
          <w:sz w:val="19"/>
        </w:rPr>
        <w:t>ls</w:t>
      </w:r>
      <w:r>
        <w:t xml:space="preserve"> показывает </w:t>
      </w:r>
      <w:r>
        <w:rPr>
          <w:rFonts w:ascii="Consolas" w:hAnsi="Consolas"/>
          <w:sz w:val="19"/>
        </w:rPr>
        <w:t>main.py</w:t>
      </w:r>
      <w:r>
        <w:t xml:space="preserve">, вы уже на месте. Если открыта корневая папка репозитория и </w:t>
      </w:r>
      <w:r>
        <w:rPr>
          <w:rFonts w:ascii="Consolas" w:hAnsi="Consolas"/>
          <w:sz w:val="19"/>
        </w:rPr>
        <w:t>ls</w:t>
      </w:r>
      <w:r>
        <w:t xml:space="preserve"> показывает подпапку </w:t>
      </w:r>
      <w:r>
        <w:rPr>
          <w:rFonts w:ascii="Consolas" w:hAnsi="Consolas"/>
          <w:sz w:val="19"/>
        </w:rPr>
        <w:t>lab3</w:t>
      </w:r>
      <w:r>
        <w:t xml:space="preserve">, выполните </w:t>
      </w:r>
      <w:r>
        <w:rPr>
          <w:rFonts w:ascii="Consolas" w:hAnsi="Consolas"/>
          <w:sz w:val="19"/>
        </w:rPr>
        <w:t>cd lab3</w:t>
      </w:r>
      <w:r>
        <w:t xml:space="preserve">. Не вводите </w:t>
      </w:r>
      <w:r>
        <w:rPr>
          <w:rFonts w:ascii="Consolas" w:hAnsi="Consolas"/>
          <w:sz w:val="19"/>
        </w:rPr>
        <w:t>cd lab3</w:t>
      </w:r>
      <w:r>
        <w:t xml:space="preserve"> второй раз из самой папки </w:t>
      </w:r>
      <w:r>
        <w:rPr>
          <w:rFonts w:ascii="Consolas" w:hAnsi="Consolas"/>
          <w:sz w:val="19"/>
        </w:rPr>
        <w:t>lab3</w:t>
      </w:r>
      <w:r>
        <w:t>. Теперь запустите программу прямо в этом терминале:</w:t>
      </w:r>
    </w:p>
    <w:p>
      <w:pPr>
        <w:pStyle w:val="Code"/>
        <w:keepNext w:val="0"/>
        <w:spacing w:after="160"/>
      </w:pPr>
      <w:r>
        <w:t>./venv/Scripts/python.exe main.py</w:t>
      </w:r>
    </w:p>
    <w:p>
      <w:pPr>
        <w:keepLines/>
      </w:pPr>
      <w:r>
        <w:t xml:space="preserve">Введите </w:t>
      </w:r>
      <w:r>
        <w:rPr>
          <w:rFonts w:ascii="Consolas" w:hAnsi="Consolas"/>
          <w:sz w:val="19"/>
        </w:rPr>
        <w:t>3</w:t>
      </w:r>
      <w:r>
        <w:t xml:space="preserve">, затем Enter, </w:t>
      </w:r>
      <w:r>
        <w:rPr>
          <w:rFonts w:ascii="Consolas" w:hAnsi="Consolas"/>
          <w:sz w:val="19"/>
        </w:rPr>
        <w:t>4</w:t>
      </w:r>
      <w:r>
        <w:t xml:space="preserve">, Enter, </w:t>
      </w:r>
      <w:r>
        <w:rPr>
          <w:rFonts w:ascii="Consolas" w:hAnsi="Consolas"/>
          <w:sz w:val="19"/>
        </w:rPr>
        <w:t>5</w:t>
      </w:r>
      <w:r>
        <w:t>, Enter. Дождитесь результата и возвращения приглашения Git Bash. Затем в той же вкладке запустите тесты:</w:t>
      </w:r>
    </w:p>
    <w:p>
      <w:pPr>
        <w:pStyle w:val="Code"/>
        <w:keepNext w:val="0"/>
        <w:spacing w:after="160"/>
      </w:pPr>
      <w:r>
        <w:t>./venv/Scripts/python.exe -m unittest discover -s tests -v</w:t>
      </w:r>
    </w:p>
    <w:p>
      <w:pPr>
        <w:keepLines/>
      </w:pPr>
      <w:r>
        <w:t xml:space="preserve">Это те же команды, что и в отдельном окне Git Bash. Для запуска кнопкой IDE откройте </w:t>
      </w:r>
      <w:r>
        <w:rPr>
          <w:rFonts w:ascii="Consolas" w:hAnsi="Consolas"/>
          <w:sz w:val="19"/>
        </w:rPr>
        <w:t>main.py</w:t>
      </w:r>
      <w:r>
        <w:t xml:space="preserve">, нажмите правой кнопкой по редактору и выберите </w:t>
      </w:r>
      <w:r>
        <w:rPr>
          <w:b/>
        </w:rPr>
        <w:t>Run 'main'</w:t>
      </w:r>
      <w:r>
        <w:t xml:space="preserve">; в таком случае стороны вводятся в окне </w:t>
      </w:r>
      <w:r>
        <w:rPr>
          <w:b/>
        </w:rPr>
        <w:t>Run</w:t>
      </w:r>
      <w:r>
        <w:t xml:space="preserve">, а не в </w:t>
      </w:r>
      <w:r>
        <w:rPr>
          <w:b/>
        </w:rPr>
        <w:t>Terminal</w:t>
      </w:r>
      <w:r>
        <w:t xml:space="preserve">. Активация окружения необязательна. Если хотите её использовать в Git Bash, выполните </w:t>
      </w:r>
      <w:r>
        <w:rPr>
          <w:rFonts w:ascii="Consolas" w:hAnsi="Consolas"/>
          <w:sz w:val="19"/>
        </w:rPr>
        <w:t>source venv/Scripts/activate</w:t>
      </w:r>
      <w:r>
        <w:t xml:space="preserve">; после этого можно писать </w:t>
      </w:r>
      <w:r>
        <w:rPr>
          <w:rFonts w:ascii="Consolas" w:hAnsi="Consolas"/>
          <w:sz w:val="19"/>
        </w:rPr>
        <w:t>python main.py</w:t>
      </w:r>
      <w:r>
        <w:t>.</w:t>
      </w:r>
    </w:p>
    <w:p>
      <w:pPr>
        <w:keepLines/>
      </w:pPr>
      <w:r>
        <w:t xml:space="preserve">Если в конфигурации запуска задана рабочая папка, укажите </w:t>
      </w:r>
      <w:r>
        <w:rPr>
          <w:rFonts w:ascii="Consolas" w:hAnsi="Consolas"/>
          <w:sz w:val="19"/>
        </w:rPr>
        <w:t>PTPM_Lab3\lab3</w:t>
      </w:r>
      <w:r>
        <w:t xml:space="preserve">. При запуске через </w:t>
      </w:r>
      <w:r>
        <w:rPr>
          <w:rFonts w:ascii="Consolas" w:hAnsi="Consolas"/>
          <w:sz w:val="19"/>
        </w:rPr>
        <w:t>main.py</w:t>
      </w:r>
      <w:r>
        <w:t xml:space="preserve"> путь к SQLite определяется от самого файла, поэтому данные остаются в </w:t>
      </w:r>
      <w:r>
        <w:rPr>
          <w:rFonts w:ascii="Consolas" w:hAnsi="Consolas"/>
          <w:sz w:val="19"/>
        </w:rPr>
        <w:t>lab3\data</w:t>
      </w:r>
      <w:r>
        <w:t>.</w:t>
      </w:r>
    </w:p>
    <w:p>
      <w:pPr>
        <w:pStyle w:val="Heading1"/>
      </w:pPr>
      <w:r>
        <w:t>8 Дополнительно проверить покрытие</w:t>
      </w:r>
    </w:p>
    <w:p>
      <w:pPr>
        <w:keepLines/>
      </w:pPr>
      <w:r>
        <w:t xml:space="preserve">Это необязательный инструмент для проверки требования «весь код покрыт тестами». Из папки </w:t>
      </w:r>
      <w:r>
        <w:rPr>
          <w:rFonts w:ascii="Consolas" w:hAnsi="Consolas"/>
          <w:sz w:val="19"/>
        </w:rPr>
        <w:t>lab3</w:t>
      </w:r>
      <w:r>
        <w:t>:</w:t>
      </w:r>
    </w:p>
    <w:p>
      <w:pPr>
        <w:keepLines/>
      </w:pPr>
      <w:r>
        <w:t xml:space="preserve">Выполняйте команды в </w:t>
      </w:r>
      <w:r>
        <w:rPr>
          <w:b/>
        </w:rPr>
        <w:t>Terminal → Git Bash</w:t>
      </w:r>
      <w:r>
        <w:t>:</w:t>
      </w:r>
    </w:p>
    <w:p>
      <w:pPr>
        <w:pStyle w:val="Code"/>
        <w:keepNext/>
      </w:pPr>
      <w:r>
        <w:t>./venv/Scripts/python.exe -m pip install -r requirements-dev.txt</w:t>
      </w:r>
    </w:p>
    <w:p>
      <w:pPr>
        <w:pStyle w:val="Code"/>
        <w:keepNext/>
      </w:pPr>
      <w:r>
        <w:t>./venv/Scripts/python.exe -m coverage run -m unittest discover -s tests -v</w:t>
      </w:r>
    </w:p>
    <w:p>
      <w:pPr>
        <w:pStyle w:val="Code"/>
        <w:keepNext w:val="0"/>
        <w:spacing w:after="160"/>
      </w:pPr>
      <w:r>
        <w:t>./venv/Scripts/python.exe -m coverage report</w:t>
      </w:r>
    </w:p>
    <w:p>
      <w:pPr>
        <w:keepLines/>
      </w:pPr>
      <w:r>
        <w:t xml:space="preserve">Ожидается </w:t>
      </w:r>
      <w:r>
        <w:rPr>
          <w:rFonts w:ascii="Consolas" w:hAnsi="Consolas"/>
          <w:sz w:val="19"/>
        </w:rPr>
        <w:t>TOTAL ... 100%</w:t>
      </w:r>
      <w:r>
        <w:t xml:space="preserve">: </w:t>
      </w:r>
      <w:r>
        <w:rPr>
          <w:b/>
        </w:rPr>
        <w:t>147 учитываемых операторов и 18 ветвлений</w:t>
      </w:r>
      <w:r>
        <w:t xml:space="preserve">, нет пропущенных строк или частично покрытых ветвлений. Файлы тестов и </w:t>
      </w:r>
      <w:r>
        <w:rPr>
          <w:rFonts w:ascii="Consolas" w:hAnsi="Consolas"/>
          <w:sz w:val="19"/>
        </w:rPr>
        <w:t>venv</w:t>
      </w:r>
      <w:r>
        <w:t xml:space="preserve"> не входят в измерение. Настройки находятся в </w:t>
      </w:r>
      <w:r>
        <w:rPr>
          <w:rFonts w:ascii="Consolas" w:hAnsi="Consolas"/>
          <w:sz w:val="19"/>
        </w:rPr>
        <w:t>.coveragerc</w:t>
      </w:r>
      <w:r>
        <w:t xml:space="preserve">. Сохранённые результаты проверки — в </w:t>
      </w:r>
      <w:r>
        <w:rPr>
          <w:rFonts w:ascii="Consolas" w:hAnsi="Consolas"/>
          <w:sz w:val="19"/>
        </w:rPr>
        <w:t>lab3/verification</w:t>
      </w:r>
      <w:r>
        <w:t>.</w:t>
      </w:r>
    </w:p>
    <w:p>
      <w:pPr>
        <w:pStyle w:val="Heading1"/>
        <w:pageBreakBefore/>
      </w:pPr>
      <w:r>
        <w:t>9 Повторное открытие или обновление проекта</w:t>
      </w:r>
    </w:p>
    <w:p>
      <w:pPr>
        <w:keepLines/>
      </w:pPr>
      <w:r>
        <w:t xml:space="preserve">Если папка уже создана, повторно клонировать не нужно. Откройте </w:t>
      </w:r>
      <w:r>
        <w:rPr>
          <w:rFonts w:ascii="Consolas" w:hAnsi="Consolas"/>
          <w:sz w:val="19"/>
        </w:rPr>
        <w:t>PTPM_Lab3</w:t>
      </w:r>
      <w:r>
        <w:t xml:space="preserve"> в Проводнике, нажмите правой кнопкой по пустому месту и выберите </w:t>
      </w:r>
      <w:r>
        <w:rPr>
          <w:b/>
        </w:rPr>
        <w:t>Open Git Bash here</w:t>
      </w:r>
      <w:r>
        <w:t>. Сначала проверьте состояние и текущую ветку:</w:t>
      </w:r>
    </w:p>
    <w:p>
      <w:pPr>
        <w:pStyle w:val="Code"/>
        <w:keepNext/>
      </w:pPr>
      <w:r>
        <w:t>git status</w:t>
      </w:r>
    </w:p>
    <w:p>
      <w:pPr>
        <w:pStyle w:val="Code"/>
        <w:keepNext w:val="0"/>
        <w:spacing w:after="160"/>
      </w:pPr>
      <w:r>
        <w:t>git branch --show-current</w:t>
      </w:r>
    </w:p>
    <w:p>
      <w:pPr>
        <w:keepLines/>
      </w:pPr>
      <w:r>
        <w:t xml:space="preserve">Продолжайте только если рабочее дерево чистое и текущая ветка — </w:t>
      </w:r>
      <w:r>
        <w:rPr>
          <w:rFonts w:ascii="Consolas" w:hAnsi="Consolas"/>
          <w:sz w:val="19"/>
        </w:rPr>
        <w:t>Lab_3</w:t>
      </w:r>
      <w:r>
        <w:t>:</w:t>
      </w:r>
    </w:p>
    <w:p>
      <w:pPr>
        <w:pStyle w:val="Code"/>
        <w:keepNext/>
      </w:pPr>
      <w:r>
        <w:t>git pull --ff-only</w:t>
      </w:r>
    </w:p>
    <w:p>
      <w:pPr>
        <w:pStyle w:val="Code"/>
        <w:keepNext w:val="0"/>
        <w:spacing w:after="160"/>
      </w:pPr>
      <w:r>
        <w:t>cd lab3</w:t>
      </w:r>
    </w:p>
    <w:p>
      <w:pPr>
        <w:keepLines/>
      </w:pPr>
      <w:r>
        <w:rPr>
          <w:rFonts w:ascii="Consolas" w:hAnsi="Consolas"/>
          <w:sz w:val="19"/>
        </w:rPr>
        <w:t>git pull --ff-only</w:t>
      </w:r>
      <w:r>
        <w:t xml:space="preserve"> обновляет текущую ветку без создания автоматического коммита слияния. Выполняйте обновление только если </w:t>
      </w:r>
      <w:r>
        <w:rPr>
          <w:rFonts w:ascii="Consolas" w:hAnsi="Consolas"/>
          <w:sz w:val="19"/>
        </w:rPr>
        <w:t>git status</w:t>
      </w:r>
      <w:r>
        <w:t xml:space="preserve"> показывает чистое рабочее дерево и текущая ветка — </w:t>
      </w:r>
      <w:r>
        <w:rPr>
          <w:rFonts w:ascii="Consolas" w:hAnsi="Consolas"/>
          <w:sz w:val="19"/>
        </w:rPr>
        <w:t>Lab_3</w:t>
      </w:r>
      <w:r>
        <w:t xml:space="preserve">. Иначе сначала разберитесь с изменениями или выберите нужную ветку. Откройте проект в PyCharm по разделу 6 и продолжайте во вкладке </w:t>
      </w:r>
      <w:r>
        <w:rPr>
          <w:b/>
        </w:rPr>
        <w:t>Git Bash</w:t>
      </w:r>
      <w:r>
        <w:t>. Для выбора ЛР3 в уже существующем чистом репозитории:</w:t>
      </w:r>
    </w:p>
    <w:p>
      <w:pPr>
        <w:pStyle w:val="Code"/>
        <w:keepNext/>
      </w:pPr>
      <w:r>
        <w:t>git fetch origin</w:t>
      </w:r>
    </w:p>
    <w:p>
      <w:pPr>
        <w:pStyle w:val="Code"/>
        <w:keepNext/>
      </w:pPr>
      <w:r>
        <w:t>git switch Lab_3</w:t>
      </w:r>
    </w:p>
    <w:p>
      <w:pPr>
        <w:pStyle w:val="Code"/>
        <w:keepNext w:val="0"/>
        <w:spacing w:after="160"/>
      </w:pPr>
      <w:r>
        <w:t>git branch --show-current</w:t>
      </w:r>
    </w:p>
    <w:p>
      <w:pPr>
        <w:keepLines/>
      </w:pPr>
      <w:r>
        <w:t xml:space="preserve">Выполняйте Git-команды внутри репозитория; в </w:t>
      </w:r>
      <w:r>
        <w:rPr>
          <w:rFonts w:ascii="Consolas" w:hAnsi="Consolas"/>
          <w:sz w:val="19"/>
        </w:rPr>
        <w:t>lab3</w:t>
      </w:r>
      <w:r>
        <w:t xml:space="preserve"> Git также найдёт его корень.</w:t>
      </w:r>
    </w:p>
    <w:p>
      <w:pPr>
        <w:pStyle w:val="Heading1"/>
      </w:pPr>
      <w:r>
        <w:t>10 Как сохранить свои изменения и отправить в GitHub</w:t>
      </w:r>
    </w:p>
    <w:p>
      <w:pPr>
        <w:keepLines/>
      </w:pPr>
      <w:r>
        <w:t xml:space="preserve">В </w:t>
      </w:r>
      <w:r>
        <w:rPr>
          <w:b/>
        </w:rPr>
        <w:t>Terminal → Git Bash</w:t>
      </w:r>
      <w:r>
        <w:t xml:space="preserve">, находясь в </w:t>
      </w:r>
      <w:r>
        <w:rPr>
          <w:rFonts w:ascii="Consolas" w:hAnsi="Consolas"/>
          <w:sz w:val="19"/>
        </w:rPr>
        <w:t>lab3</w:t>
      </w:r>
      <w:r>
        <w:t>, перейдите на уровень выше:</w:t>
      </w:r>
    </w:p>
    <w:p>
      <w:pPr>
        <w:pStyle w:val="Code"/>
        <w:keepNext/>
      </w:pPr>
      <w:r>
        <w:t>cd ..</w:t>
      </w:r>
    </w:p>
    <w:p>
      <w:pPr>
        <w:pStyle w:val="Code"/>
        <w:keepNext/>
      </w:pPr>
      <w:r>
        <w:t>git branch --show-current</w:t>
      </w:r>
    </w:p>
    <w:p>
      <w:pPr>
        <w:pStyle w:val="Code"/>
        <w:keepNext/>
      </w:pPr>
      <w:r>
        <w:t>git status</w:t>
      </w:r>
    </w:p>
    <w:p>
      <w:pPr>
        <w:pStyle w:val="Code"/>
        <w:keepNext/>
      </w:pPr>
      <w:r>
        <w:t>git config user.name 'Веселков Лев'</w:t>
      </w:r>
    </w:p>
    <w:p>
      <w:pPr>
        <w:pStyle w:val="Code"/>
        <w:keepNext/>
      </w:pPr>
      <w:r>
        <w:t>git config user.email 'veselkovlev92@gmail.com'</w:t>
      </w:r>
    </w:p>
    <w:p>
      <w:pPr>
        <w:pStyle w:val="Code"/>
        <w:keepNext/>
      </w:pPr>
      <w:r>
        <w:t>git add lab3</w:t>
      </w:r>
    </w:p>
    <w:p>
      <w:pPr>
        <w:pStyle w:val="Code"/>
        <w:keepNext/>
      </w:pPr>
      <w:r>
        <w:t>git diff --cached</w:t>
      </w:r>
    </w:p>
    <w:p>
      <w:pPr>
        <w:pStyle w:val="Code"/>
        <w:keepNext/>
      </w:pPr>
      <w:r>
        <w:t>git commit -m 'Update Lab 3'</w:t>
      </w:r>
    </w:p>
    <w:p>
      <w:pPr>
        <w:pStyle w:val="Code"/>
        <w:keepNext w:val="0"/>
        <w:spacing w:after="160"/>
      </w:pPr>
      <w:r>
        <w:t>git push origin Lab_3</w:t>
      </w:r>
    </w:p>
    <w:p>
      <w:pPr>
        <w:keepLines/>
      </w:pPr>
      <w:r>
        <w:t xml:space="preserve">Перед коммитом убедитесь, что текущая ветка — </w:t>
      </w:r>
      <w:r>
        <w:rPr>
          <w:rFonts w:ascii="Consolas" w:hAnsi="Consolas"/>
          <w:sz w:val="19"/>
        </w:rPr>
        <w:t>Lab_3</w:t>
      </w:r>
      <w:r>
        <w:t xml:space="preserve">. </w:t>
      </w:r>
      <w:r>
        <w:rPr>
          <w:rFonts w:ascii="Consolas" w:hAnsi="Consolas"/>
          <w:sz w:val="19"/>
        </w:rPr>
        <w:t>git add</w:t>
      </w:r>
      <w:r>
        <w:t xml:space="preserve"> выбирает изменения, </w:t>
      </w:r>
      <w:r>
        <w:rPr>
          <w:rFonts w:ascii="Consolas" w:hAnsi="Consolas"/>
          <w:sz w:val="19"/>
        </w:rPr>
        <w:t>git commit</w:t>
      </w:r>
      <w:r>
        <w:t xml:space="preserve"> сохраняет их локально, </w:t>
      </w:r>
      <w:r>
        <w:rPr>
          <w:rFonts w:ascii="Consolas" w:hAnsi="Consolas"/>
          <w:sz w:val="19"/>
        </w:rPr>
        <w:t>git push</w:t>
      </w:r>
      <w:r>
        <w:t xml:space="preserve"> передаёт коммиты на GitHub. Файл </w:t>
      </w:r>
      <w:r>
        <w:rPr>
          <w:rFonts w:ascii="Consolas" w:hAnsi="Consolas"/>
          <w:sz w:val="19"/>
        </w:rPr>
        <w:t>.gitignore</w:t>
      </w:r>
      <w:r>
        <w:t xml:space="preserve"> исключает окружение, БД и кэши. Если файлы не менялись, Git сообщит </w:t>
      </w:r>
      <w:r>
        <w:rPr>
          <w:rFonts w:ascii="Consolas" w:hAnsi="Consolas"/>
          <w:sz w:val="19"/>
        </w:rPr>
        <w:t>nothing to commit</w:t>
      </w:r>
      <w:r>
        <w:t xml:space="preserve"> — это нормально. При запросе авторизации используйте свою учётную запись GitHub.</w:t>
      </w:r>
    </w:p>
    <w:p>
      <w:pPr>
        <w:pStyle w:val="Heading1"/>
        <w:pageBreakBefore/>
      </w:pPr>
      <w:r>
        <w:t>11 Что объяснить преподавателю</w:t>
      </w:r>
    </w:p>
    <w:p>
      <w:pPr>
        <w:keepLines/>
      </w:pPr>
      <w:r>
        <w:t xml:space="preserve">Основной код — </w:t>
      </w:r>
      <w:r>
        <w:rPr>
          <w:rFonts w:ascii="Consolas" w:hAnsi="Consolas"/>
          <w:sz w:val="19"/>
        </w:rPr>
        <w:t>controller.py</w:t>
      </w:r>
      <w:r>
        <w:t>. Последовательность: ввод → поиск в SQLite → вычисление при отсутствии записи → сохранение → имитация отправки → возврат строки.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0"/>
            </w:pPr>
            <w:r>
              <w:rPr>
                <w:b/>
                <w:sz w:val="21"/>
              </w:rPr>
              <w:t>Файл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EF5"/>
          </w:tcPr>
          <w:p>
            <w:pPr>
              <w:spacing w:after="0"/>
            </w:pPr>
            <w:r>
              <w:rPr>
                <w:b/>
                <w:sz w:val="21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main.py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 xml:space="preserve">Сборку компонентов и закрытие БД в </w:t>
            </w:r>
            <w:r>
              <w:rPr>
                <w:rFonts w:ascii="Consolas" w:hAnsi="Consolas"/>
                <w:b w:val="0"/>
                <w:sz w:val="21"/>
              </w:rPr>
              <w:t>finally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controller.py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 xml:space="preserve">Условие </w:t>
            </w:r>
            <w:r>
              <w:rPr>
                <w:rFonts w:ascii="Consolas" w:hAnsi="Consolas"/>
                <w:b w:val="0"/>
                <w:sz w:val="21"/>
              </w:rPr>
              <w:t>if record is None</w:t>
            </w:r>
            <w:r>
              <w:rPr>
                <w:b w:val="0"/>
                <w:sz w:val="21"/>
              </w:rPr>
              <w:t xml:space="preserve"> и сквозной сценарий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database.py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add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sz w:val="21"/>
              </w:rPr>
              <w:t>get</w:t>
            </w:r>
            <w:r>
              <w:rPr>
                <w:b w:val="0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sz w:val="21"/>
              </w:rPr>
              <w:t>delete</w:t>
            </w:r>
            <w:r>
              <w:rPr>
                <w:b w:val="0"/>
                <w:sz w:val="21"/>
              </w:rPr>
              <w:t xml:space="preserve">, составной ключ и параметры SQL </w:t>
            </w:r>
            <w:r>
              <w:rPr>
                <w:rFonts w:ascii="Consolas" w:hAnsi="Consolas"/>
                <w:b w:val="0"/>
                <w:sz w:val="21"/>
              </w:rPr>
              <w:t>?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interfaces.py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 xml:space="preserve">Два абстрактных интерфейса на основе </w:t>
            </w:r>
            <w:r>
              <w:rPr>
                <w:rFonts w:ascii="Consolas" w:hAnsi="Consolas"/>
                <w:b w:val="0"/>
                <w:sz w:val="21"/>
              </w:rPr>
              <w:t>ABC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user_input.py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 xml:space="preserve">Реализацию </w:t>
            </w:r>
            <w:r>
              <w:rPr>
                <w:rFonts w:ascii="Consolas" w:hAnsi="Consolas"/>
                <w:b w:val="0"/>
                <w:sz w:val="21"/>
              </w:rPr>
              <w:t>get_sides</w:t>
            </w:r>
            <w:r>
              <w:rPr>
                <w:b w:val="0"/>
                <w:sz w:val="21"/>
              </w:rPr>
              <w:t xml:space="preserve"> через </w:t>
            </w:r>
            <w:r>
              <w:rPr>
                <w:rFonts w:ascii="Consolas" w:hAnsi="Consolas"/>
                <w:b w:val="0"/>
                <w:sz w:val="21"/>
              </w:rPr>
              <w:t>input()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sender.py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Имитацию отправки строки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calculator.py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Обёртку над методом предыдущей лабораторной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b w:val="0"/>
                <w:sz w:val="21"/>
              </w:rPr>
              <w:t>tests/test_integration.py</w:t>
            </w:r>
          </w:p>
        </w:tc>
        <w:tc>
          <w:tcPr>
            <w:tcW w:type="dxa" w:w="66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b w:val="0"/>
                <w:sz w:val="21"/>
              </w:rPr>
              <w:t>Новый запрос, кэш, повтор и подмену внешних зависимостей</w:t>
            </w:r>
          </w:p>
        </w:tc>
      </w:tr>
    </w:tbl>
    <w:p/>
    <w:p>
      <w:pPr>
        <w:keepLines/>
      </w:pPr>
      <w:r>
        <w:t xml:space="preserve">Краткое объяснение и ответы на вопросы — в </w:t>
      </w:r>
      <w:r>
        <w:rPr>
          <w:rFonts w:ascii="Consolas" w:hAnsi="Consolas"/>
          <w:sz w:val="19"/>
        </w:rPr>
        <w:t>lab3/ПОДСКАЗКИ.md</w:t>
      </w:r>
      <w:r>
        <w:t>. Ошибочные данные тоже сохраняются. Ключом служат три строки в исходном порядке, без нормализации числовой записи. Координаты старого метода не входят в пять полей БД и отправляемую строку.</w:t>
      </w:r>
    </w:p>
    <w:p>
      <w:pPr>
        <w:pStyle w:val="Heading1"/>
        <w:pageBreakBefore/>
      </w:pPr>
      <w:r>
        <w:t>12 Частые проблемы</w:t>
      </w:r>
    </w:p>
    <w:p>
      <w:pPr>
        <w:keepLines/>
      </w:pPr>
      <w:r>
        <w:rPr>
          <w:b/>
        </w:rPr>
        <w:t>fatal: destination path '.' already exists and is not an empty directory.</w:t>
      </w:r>
      <w:r>
        <w:t xml:space="preserve"> Вы пытаетесь клонировать в непустую папку. Используйте существующую копию по разделу 9 или создайте другую пустую папку.</w:t>
      </w:r>
    </w:p>
    <w:p>
      <w:pPr>
        <w:keepLines/>
      </w:pPr>
      <w:r>
        <w:rPr>
          <w:b/>
        </w:rPr>
        <w:t>fatal: not a git repository.</w:t>
      </w:r>
      <w:r>
        <w:t xml:space="preserve"> Вы находитесь вне склонированной папки. Откройте Git Bash заново через </w:t>
      </w:r>
      <w:r>
        <w:rPr>
          <w:b/>
        </w:rPr>
        <w:t>Open Git Bash here</w:t>
      </w:r>
      <w:r>
        <w:t xml:space="preserve"> внутри </w:t>
      </w:r>
      <w:r>
        <w:rPr>
          <w:rFonts w:ascii="Consolas" w:hAnsi="Consolas"/>
          <w:sz w:val="19"/>
        </w:rPr>
        <w:t>PTPM_Lab3</w:t>
      </w:r>
      <w:r>
        <w:t>.</w:t>
      </w:r>
    </w:p>
    <w:p>
      <w:pPr>
        <w:keepLines/>
      </w:pPr>
      <w:r>
        <w:rPr>
          <w:b/>
        </w:rPr>
        <w:t>can't open file main.py.</w:t>
      </w:r>
      <w:r>
        <w:t xml:space="preserve"> Найдите папку командой </w:t>
      </w:r>
      <w:r>
        <w:rPr>
          <w:rFonts w:ascii="Consolas" w:hAnsi="Consolas"/>
          <w:sz w:val="19"/>
        </w:rPr>
        <w:t>ls</w:t>
      </w:r>
      <w:r>
        <w:t xml:space="preserve">, затем перейдите в неё командой </w:t>
      </w:r>
      <w:r>
        <w:rPr>
          <w:rFonts w:ascii="Consolas" w:hAnsi="Consolas"/>
          <w:sz w:val="19"/>
        </w:rPr>
        <w:t>cd lab3</w:t>
      </w:r>
      <w:r>
        <w:t xml:space="preserve">. Проверьте </w:t>
      </w:r>
      <w:r>
        <w:rPr>
          <w:rFonts w:ascii="Consolas" w:hAnsi="Consolas"/>
          <w:sz w:val="19"/>
        </w:rPr>
        <w:t>pwd</w:t>
      </w:r>
      <w:r>
        <w:t>.</w:t>
      </w:r>
    </w:p>
    <w:p>
      <w:pPr>
        <w:keepLines/>
      </w:pPr>
      <w:r>
        <w:rPr>
          <w:b/>
        </w:rPr>
        <w:t>Ran 0 tests.</w:t>
      </w:r>
      <w:r>
        <w:t xml:space="preserve"> Вы запускаете поиск не из той папки. Перейдите в </w:t>
      </w:r>
      <w:r>
        <w:rPr>
          <w:rFonts w:ascii="Consolas" w:hAnsi="Consolas"/>
          <w:sz w:val="19"/>
        </w:rPr>
        <w:t>lab3</w:t>
      </w:r>
      <w:r>
        <w:t xml:space="preserve"> и используйте </w:t>
      </w:r>
      <w:r>
        <w:rPr>
          <w:rFonts w:ascii="Consolas" w:hAnsi="Consolas"/>
          <w:sz w:val="19"/>
        </w:rPr>
        <w:t>-m unittest discover -s tests -v</w:t>
      </w:r>
      <w:r>
        <w:t>.</w:t>
      </w:r>
    </w:p>
    <w:p>
      <w:pPr>
        <w:keepLines/>
      </w:pPr>
      <w:r>
        <w:rPr>
          <w:b/>
        </w:rPr>
        <w:t>No module named coverage.</w:t>
      </w:r>
      <w:r>
        <w:t xml:space="preserve"> Для обычного запуска тестов coverage не нужна. Для измерения покрытия выполните установку из раздела 8.</w:t>
      </w:r>
    </w:p>
    <w:p>
      <w:pPr>
        <w:keepLines/>
      </w:pPr>
      <w:r>
        <w:rPr>
          <w:b/>
        </w:rPr>
        <w:t>PyCharm показывает No interpreter.</w:t>
      </w:r>
      <w:r>
        <w:t xml:space="preserve"> Выберите существующий </w:t>
      </w:r>
      <w:r>
        <w:rPr>
          <w:rFonts w:ascii="Consolas" w:hAnsi="Consolas"/>
          <w:sz w:val="19"/>
        </w:rPr>
        <w:t>lab3\venv\Scripts\python.exe</w:t>
      </w:r>
      <w:r>
        <w:t xml:space="preserve"> по разделу 7.</w:t>
      </w:r>
    </w:p>
    <w:p>
      <w:pPr>
        <w:keepLines/>
      </w:pPr>
      <w:r>
        <w:rPr>
          <w:b/>
        </w:rPr>
        <w:t>./venv/Scripts/python.exe: No such file or directory.</w:t>
      </w:r>
      <w:r>
        <w:t xml:space="preserve"> Проверьте </w:t>
      </w:r>
      <w:r>
        <w:rPr>
          <w:rFonts w:ascii="Consolas" w:hAnsi="Consolas"/>
          <w:sz w:val="19"/>
        </w:rPr>
        <w:t>pwd</w:t>
      </w:r>
      <w:r>
        <w:t xml:space="preserve"> и </w:t>
      </w:r>
      <w:r>
        <w:rPr>
          <w:rFonts w:ascii="Consolas" w:hAnsi="Consolas"/>
          <w:sz w:val="19"/>
        </w:rPr>
        <w:t>ls</w:t>
      </w:r>
      <w:r>
        <w:t xml:space="preserve">. Нужно находиться в </w:t>
      </w:r>
      <w:r>
        <w:rPr>
          <w:rFonts w:ascii="Consolas" w:hAnsi="Consolas"/>
          <w:sz w:val="19"/>
        </w:rPr>
        <w:t>lab3</w:t>
      </w:r>
      <w:r>
        <w:t xml:space="preserve">; если окружение отсутствует, создайте его командой </w:t>
      </w:r>
      <w:r>
        <w:rPr>
          <w:rFonts w:ascii="Consolas" w:hAnsi="Consolas"/>
          <w:sz w:val="19"/>
        </w:rPr>
        <w:t>python -m venv venv</w:t>
      </w:r>
      <w:r>
        <w:t xml:space="preserve">. В Git Bash пишите </w:t>
      </w:r>
      <w:r>
        <w:rPr>
          <w:rFonts w:ascii="Consolas" w:hAnsi="Consolas"/>
          <w:sz w:val="19"/>
        </w:rPr>
        <w:t>/</w:t>
      </w:r>
      <w:r>
        <w:t xml:space="preserve">, а не </w:t>
      </w:r>
      <w:r>
        <w:rPr>
          <w:rFonts w:ascii="Consolas" w:hAnsi="Consolas"/>
          <w:sz w:val="19"/>
        </w:rPr>
        <w:t>\</w:t>
      </w:r>
      <w:r>
        <w:t>.</w:t>
      </w:r>
    </w:p>
    <w:p>
      <w:pPr>
        <w:keepLines/>
      </w:pPr>
      <w:r>
        <w:rPr>
          <w:b/>
        </w:rPr>
        <w:t>Открылась вкладка Local с другой оболочкой.</w:t>
      </w:r>
      <w:r>
        <w:t xml:space="preserve"> Переключитесь на вкладку </w:t>
      </w:r>
      <w:r>
        <w:rPr>
          <w:b/>
        </w:rPr>
        <w:t>Git Bash</w:t>
      </w:r>
      <w:r>
        <w:t xml:space="preserve">. Название вкладки само по себе не меняет оболочку; при необходимости настройте </w:t>
      </w:r>
      <w:r>
        <w:rPr>
          <w:b/>
        </w:rPr>
        <w:t>Shell path</w:t>
      </w:r>
      <w:r>
        <w:t xml:space="preserve"> по разделу 7 и откройте новую вкладку.</w:t>
      </w:r>
    </w:p>
    <w:p>
      <w:pPr>
        <w:keepLines/>
      </w:pPr>
      <w:r>
        <w:rPr>
          <w:b/>
        </w:rPr>
        <w:t>PyCharm не найден по указанному пути.</w:t>
      </w:r>
      <w:r>
        <w:t xml:space="preserve"> Путь зависит от установленной версии. Откройте программу через «Пуск» и выберите </w:t>
      </w:r>
      <w:r>
        <w:rPr>
          <w:b/>
        </w:rPr>
        <w:t>Open</w:t>
      </w:r>
      <w:r>
        <w:t>.</w:t>
      </w:r>
    </w:p>
    <w:p>
      <w:pPr>
        <w:keepLines/>
      </w:pPr>
      <w:r>
        <w:rPr>
          <w:b/>
        </w:rPr>
        <w:t>PyCharm показывает Start Failed и ошибку .port.</w:t>
      </w:r>
      <w:r>
        <w:t xml:space="preserve"> На вашем ПК такая ошибка возникала при запуске из Codex. Откройте PyCharm обычным ярлыком Windows, затем выберите </w:t>
      </w:r>
      <w:r>
        <w:rPr>
          <w:b/>
        </w:rPr>
        <w:t>File → Open → PTPM_Lab3\lab3</w:t>
      </w:r>
      <w:r>
        <w:t xml:space="preserve">. Не нажимайте </w:t>
      </w:r>
      <w:r>
        <w:rPr>
          <w:b/>
        </w:rPr>
        <w:t>Reset Settings &amp; Plugins</w:t>
      </w:r>
      <w:r>
        <w:t xml:space="preserve"> для обычного открытия проекта.</w:t>
      </w:r>
    </w:p>
    <w:p>
      <w:pPr>
        <w:pStyle w:val="Heading1"/>
      </w:pPr>
      <w:r>
        <w:t>Источники</w:t>
      </w:r>
    </w:p>
    <w:p>
      <w:pPr>
        <w:keepLines/>
      </w:pPr>
      <w:r>
        <w:t>- Задание преподавателя, Lab_3 (https://github.com/leuff92/PTPM-VKI/tree/Lab_3).</w:t>
      </w:r>
    </w:p>
    <w:p>
      <w:pPr>
        <w:keepLines/>
      </w:pPr>
      <w:r>
        <w:t>- Запуск PyCharm из командной строки (https://www.jetbrains.com/help/pycharm/working-with-the-ide-features-from-command-line.html).</w:t>
      </w:r>
    </w:p>
    <w:p>
      <w:pPr>
        <w:keepLines/>
      </w:pPr>
      <w:r>
        <w:t>- Выбор Python-интерпретатора (https://www.jetbrains.com/help/pycharm/configuring-python-interpreter.html).</w:t>
      </w:r>
    </w:p>
    <w:p>
      <w:pPr>
        <w:keepLines/>
      </w:pPr>
      <w:r>
        <w:t>- Настройки терминала PyCharm (https://www.jetbrains.com/help/pycharm/settings-tools-terminal.html).</w:t>
      </w:r>
    </w:p>
    <w:p>
      <w:pPr>
        <w:keepLines/>
      </w:pPr>
      <w:r>
        <w:t>- Команда git clone (https://git-scm.com/docs/git-clone).</w:t>
      </w:r>
    </w:p>
    <w:p>
      <w:pPr>
        <w:keepLines/>
      </w:pPr>
      <w:r>
        <w:t>Путь PyCharm в инструкции проверен для вашего ПК. Названия отдельных пунктов окна выбора интерпретатора могут отличаться между версиями.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лабораторной работе 3</dc:title>
  <dc:subject/>
  <dc:creator>Веселков Лев</dc:creator>
  <cp:keywords/>
  <dc:description>generated by python-docx</dc:description>
  <cp:lastModifiedBy/>
  <cp:revision>1</cp:revision>
  <dcterms:created xsi:type="dcterms:W3CDTF">2026-10-13T00:00:00Z</dcterms:created>
  <dcterms:modified xsi:type="dcterms:W3CDTF">2013-12-23T23:15:00Z</dcterms:modified>
  <cp:category/>
</cp:coreProperties>
</file>